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3B953" w14:textId="62F98AE7" w:rsidR="00F168D3" w:rsidRDefault="00E93580" w:rsidP="00F168D3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 xml:space="preserve">Lab 11 – </w:t>
      </w:r>
      <w:r w:rsidR="00F168D3" w:rsidRPr="00F168D3">
        <w:rPr>
          <w:b/>
          <w:sz w:val="32"/>
        </w:rPr>
        <w:t>Data Structures with AI</w:t>
      </w:r>
    </w:p>
    <w:p w14:paraId="4ED3E406" w14:textId="67A627DA" w:rsidR="00F168D3" w:rsidRPr="00F168D3" w:rsidRDefault="00F168D3" w:rsidP="00F168D3">
      <w:pPr>
        <w:jc w:val="center"/>
        <w:rPr>
          <w:b/>
          <w:sz w:val="32"/>
        </w:rPr>
      </w:pPr>
      <w:r w:rsidRPr="00F168D3">
        <w:rPr>
          <w:b/>
          <w:sz w:val="32"/>
        </w:rPr>
        <w:t xml:space="preserve"> Implementing Fundamental</w:t>
      </w:r>
    </w:p>
    <w:p w14:paraId="2224F98C" w14:textId="31DF8961" w:rsidR="00DF7A4A" w:rsidRDefault="00F168D3" w:rsidP="00F168D3">
      <w:pPr>
        <w:jc w:val="center"/>
      </w:pPr>
      <w:r w:rsidRPr="00F168D3">
        <w:rPr>
          <w:b/>
          <w:sz w:val="32"/>
        </w:rPr>
        <w:t>Structures</w:t>
      </w:r>
    </w:p>
    <w:p w14:paraId="581D6AE1" w14:textId="4E6E9D41" w:rsidR="00DF7A4A" w:rsidRDefault="00A93D0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J.SANJANA</w:t>
      </w:r>
    </w:p>
    <w:p w14:paraId="04939F7B" w14:textId="69DBC916" w:rsidR="00A93D03" w:rsidRDefault="00A93D0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BATCH :</w:t>
      </w:r>
      <w:proofErr w:type="gramEnd"/>
      <w:r>
        <w:rPr>
          <w:sz w:val="28"/>
          <w:szCs w:val="28"/>
        </w:rPr>
        <w:t xml:space="preserve"> 13</w:t>
      </w:r>
    </w:p>
    <w:p w14:paraId="68038395" w14:textId="794D05C8" w:rsidR="00A93D03" w:rsidRPr="00A93D03" w:rsidRDefault="00A93D0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ROLLNO :</w:t>
      </w:r>
      <w:proofErr w:type="gramEnd"/>
      <w:r>
        <w:rPr>
          <w:sz w:val="28"/>
          <w:szCs w:val="28"/>
        </w:rPr>
        <w:t xml:space="preserve"> 2503A52379</w:t>
      </w:r>
    </w:p>
    <w:p w14:paraId="7B9A18AB" w14:textId="77777777" w:rsidR="00DF7A4A" w:rsidRDefault="00E93580">
      <w:pPr>
        <w:pStyle w:val="Heading1"/>
      </w:pPr>
      <w:r>
        <w:t>Task Description #1 – Stack Implementation</w:t>
      </w:r>
    </w:p>
    <w:p w14:paraId="61B15DA4" w14:textId="77777777" w:rsidR="00DF7A4A" w:rsidRDefault="00E93580">
      <w:r>
        <w:rPr>
          <w:b/>
        </w:rPr>
        <w:t xml:space="preserve">Task: </w:t>
      </w:r>
      <w:r>
        <w:t>Use AI to generate a Stack class with push, pop, peek, and is_empty methods.</w:t>
      </w:r>
    </w:p>
    <w:p w14:paraId="6C6250CA" w14:textId="77777777" w:rsidR="00DF7A4A" w:rsidRDefault="00E9358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F7A4A" w14:paraId="42C4DF8D" w14:textId="77777777">
        <w:trPr>
          <w:jc w:val="center"/>
        </w:trPr>
        <w:tc>
          <w:tcPr>
            <w:tcW w:w="10080" w:type="dxa"/>
          </w:tcPr>
          <w:p w14:paraId="71BE4CA8" w14:textId="77777777" w:rsidR="00DF7A4A" w:rsidRDefault="00E9358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proofErr w:type="gramStart"/>
            <w:r>
              <w:rPr>
                <w:rFonts w:ascii="Consolas" w:hAnsi="Consolas"/>
                <w:color w:val="24292E"/>
                <w:sz w:val="19"/>
              </w:rPr>
              <w:t>class</w:t>
            </w:r>
            <w:proofErr w:type="gramEnd"/>
            <w:r>
              <w:rPr>
                <w:rFonts w:ascii="Consolas" w:hAnsi="Consolas"/>
                <w:color w:val="24292E"/>
                <w:sz w:val="19"/>
              </w:rPr>
              <w:t xml:space="preserve"> Stack: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Stack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push(self,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pop(self):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self.items[-1]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is_empty(self):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 == 0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 = Stack()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print(stack.is_empty())</w:t>
            </w:r>
          </w:p>
          <w:p w14:paraId="3916788E" w14:textId="77777777" w:rsidR="00A93D03" w:rsidRDefault="00A93D0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1F813090" w14:textId="1BFEBD20" w:rsidR="00A93D03" w:rsidRDefault="00A93D03" w:rsidP="00A93D03">
            <w:pPr>
              <w:pStyle w:val="Heading1"/>
            </w:pPr>
            <w:r>
              <w:t>Output: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15E81FFE" wp14:editId="57C055F9">
                  <wp:extent cx="6392044" cy="1790700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I ASSISSTED CODING LAB-11 TASK-1 Ss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9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Task Description #2 – Queue Implementation</w:t>
            </w:r>
          </w:p>
          <w:p w14:paraId="3A30C893" w14:textId="77777777" w:rsidR="00A93D03" w:rsidRDefault="00A93D03" w:rsidP="00A93D03">
            <w:r>
              <w:rPr>
                <w:b/>
              </w:rPr>
              <w:t xml:space="preserve">Task: </w:t>
            </w:r>
            <w:r>
              <w:t>Use AI to implement a Queue using Python lists.</w:t>
            </w:r>
          </w:p>
          <w:p w14:paraId="7C8B7515" w14:textId="77777777" w:rsidR="00A93D03" w:rsidRDefault="00A93D03" w:rsidP="00A93D03">
            <w:r>
              <w:rPr>
                <w:b/>
              </w:rPr>
              <w:t>Input Code: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80"/>
            </w:tblGrid>
            <w:tr w:rsidR="00A93D03" w14:paraId="194F8DC7" w14:textId="77777777" w:rsidTr="00E32DAC">
              <w:trPr>
                <w:jc w:val="center"/>
              </w:trPr>
              <w:tc>
                <w:tcPr>
                  <w:tcW w:w="10080" w:type="dxa"/>
                </w:tcPr>
                <w:p w14:paraId="0D17A3FD" w14:textId="73980830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  <w:proofErr w:type="gramStart"/>
                  <w:r>
                    <w:rPr>
                      <w:rFonts w:ascii="Consolas" w:hAnsi="Consolas"/>
                      <w:color w:val="24292E"/>
                      <w:sz w:val="19"/>
                    </w:rPr>
                    <w:t>class</w:t>
                  </w:r>
                  <w:proofErr w:type="gram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Queue: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"""A simple FIFO queue implementation using a Python list."""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__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init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__(self):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[]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(self, item):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self.items.append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(item)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if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self.is_empty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return None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return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self.items.pop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(0)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peek(self):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if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self.is_empty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return None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return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[0]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size(self):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return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len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)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queue = Queue()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(10)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(20)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(30)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queue.peek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queue.dequeue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queue.size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())</w:t>
                  </w:r>
                </w:p>
                <w:p w14:paraId="5EFAD00A" w14:textId="77777777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</w:p>
                <w:p w14:paraId="570BF323" w14:textId="3787111C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24"/>
                      <w:szCs w:val="24"/>
                    </w:rPr>
                  </w:pPr>
                  <w:r>
                    <w:rPr>
                      <w:rFonts w:ascii="Consolas" w:hAnsi="Consolas"/>
                      <w:color w:val="24292E"/>
                      <w:sz w:val="24"/>
                      <w:szCs w:val="24"/>
                    </w:rPr>
                    <w:t xml:space="preserve">OUTPUT: </w:t>
                  </w:r>
                </w:p>
                <w:p w14:paraId="53A81E1C" w14:textId="66753803" w:rsidR="00A93D03" w:rsidRP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24"/>
                      <w:szCs w:val="24"/>
                    </w:rPr>
                  </w:pPr>
                  <w:r>
                    <w:rPr>
                      <w:rFonts w:ascii="Consolas" w:hAnsi="Consolas"/>
                      <w:noProof/>
                      <w:color w:val="24292E"/>
                      <w:sz w:val="24"/>
                      <w:szCs w:val="24"/>
                    </w:rPr>
                    <w:drawing>
                      <wp:inline distT="0" distB="0" distL="0" distR="0" wp14:anchorId="39F2C96B" wp14:editId="74A1327E">
                        <wp:extent cx="6400800" cy="97536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 ASSISSTED CODING LAB-11 TASK-2 Ss.PNG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00800" cy="975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7B67F3" w14:textId="77777777" w:rsidR="00A93D03" w:rsidRDefault="00A93D03" w:rsidP="00E32DAC">
                  <w:pPr>
                    <w:spacing w:after="0" w:line="240" w:lineRule="auto"/>
                  </w:pPr>
                </w:p>
              </w:tc>
            </w:tr>
          </w:tbl>
          <w:p w14:paraId="12C24B06" w14:textId="3AC66D5E" w:rsidR="00F168D3" w:rsidRDefault="00F168D3">
            <w:pPr>
              <w:spacing w:after="0" w:line="240" w:lineRule="auto"/>
            </w:pPr>
          </w:p>
        </w:tc>
      </w:tr>
    </w:tbl>
    <w:p w14:paraId="15C0EACF" w14:textId="58244A14" w:rsidR="00DF7A4A" w:rsidRDefault="00DF7A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6"/>
      </w:tblGrid>
      <w:tr w:rsidR="00DF7A4A" w14:paraId="0F2D898A" w14:textId="77777777">
        <w:trPr>
          <w:jc w:val="center"/>
        </w:trPr>
        <w:tc>
          <w:tcPr>
            <w:tcW w:w="10080" w:type="dxa"/>
          </w:tcPr>
          <w:p w14:paraId="5FA8AF5C" w14:textId="77777777" w:rsidR="00A93D03" w:rsidRDefault="00A93D03" w:rsidP="00A93D03">
            <w:pPr>
              <w:pStyle w:val="Heading1"/>
            </w:pPr>
            <w:r>
              <w:lastRenderedPageBreak/>
              <w:t>Task Description #3 – Linked List</w:t>
            </w:r>
          </w:p>
          <w:p w14:paraId="655C3908" w14:textId="77777777" w:rsidR="00A93D03" w:rsidRDefault="00A93D03" w:rsidP="00A93D03">
            <w:r>
              <w:rPr>
                <w:b/>
              </w:rPr>
              <w:t xml:space="preserve">Task: </w:t>
            </w:r>
            <w:r>
              <w:t>Use AI to generate a Singly Linked List with insert and display methods.</w:t>
            </w:r>
          </w:p>
          <w:p w14:paraId="1E04D53B" w14:textId="77777777" w:rsidR="00A93D03" w:rsidRDefault="00A93D03" w:rsidP="00A93D03">
            <w:r>
              <w:rPr>
                <w:b/>
              </w:rPr>
              <w:t>Input Code: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50"/>
            </w:tblGrid>
            <w:tr w:rsidR="00A93D03" w14:paraId="46E51092" w14:textId="77777777" w:rsidTr="00E32DAC">
              <w:trPr>
                <w:jc w:val="center"/>
              </w:trPr>
              <w:tc>
                <w:tcPr>
                  <w:tcW w:w="10080" w:type="dxa"/>
                </w:tcPr>
                <w:p w14:paraId="3A74EC6F" w14:textId="77777777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  <w:r>
                    <w:rPr>
                      <w:rFonts w:ascii="Consolas" w:hAnsi="Consolas"/>
                      <w:color w:val="24292E"/>
                      <w:sz w:val="19"/>
                    </w:rPr>
                    <w:t>class Node: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__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init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__(self, data):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self.data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data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self.next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None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class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LinkedList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__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init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__(self):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None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insert(self, data):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new_node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Node(data)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if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is None: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new_node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return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while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new_node</w:t>
                  </w:r>
                  <w:proofErr w:type="spellEnd"/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def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display(self):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while current: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current.data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, end=" -&gt; ")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print("None")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LinkedList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linked_list.insert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(10)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linked_list.insert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(20)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linked_list.insert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(30)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linked_list.display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</w:t>
                  </w:r>
                </w:p>
                <w:p w14:paraId="329F3A6A" w14:textId="77777777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</w:p>
                <w:p w14:paraId="2190B10D" w14:textId="77777777" w:rsidR="00A93D03" w:rsidRDefault="00A93D03" w:rsidP="00E32DAC">
                  <w:pPr>
                    <w:spacing w:after="0" w:line="240" w:lineRule="auto"/>
                  </w:pPr>
                </w:p>
              </w:tc>
            </w:tr>
          </w:tbl>
          <w:p w14:paraId="5CB98A81" w14:textId="77777777" w:rsidR="00A93D03" w:rsidRDefault="00A93D03" w:rsidP="00A93D03">
            <w:r>
              <w:rPr>
                <w:b/>
              </w:rPr>
              <w:t>Output: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50"/>
            </w:tblGrid>
            <w:tr w:rsidR="00A93D03" w14:paraId="7A89A314" w14:textId="77777777" w:rsidTr="00E32DAC">
              <w:trPr>
                <w:jc w:val="center"/>
              </w:trPr>
              <w:tc>
                <w:tcPr>
                  <w:tcW w:w="10080" w:type="dxa"/>
                </w:tcPr>
                <w:p w14:paraId="55034C0E" w14:textId="77777777" w:rsidR="00A93D03" w:rsidRDefault="00A93D03" w:rsidP="00E32DAC">
                  <w:pPr>
                    <w:spacing w:before="80" w:after="80"/>
                  </w:pPr>
                </w:p>
              </w:tc>
            </w:tr>
          </w:tbl>
          <w:p w14:paraId="0D4228FC" w14:textId="77777777" w:rsidR="00A93D03" w:rsidRDefault="00A93D03" w:rsidP="00A93D03">
            <w:r>
              <w:br w:type="page"/>
            </w:r>
          </w:p>
          <w:p w14:paraId="24FCBEB9" w14:textId="10A13A5E" w:rsidR="00DF7A4A" w:rsidRDefault="00A93D03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1448DD20" wp14:editId="48BDCFB4">
                  <wp:extent cx="6373678" cy="1212850"/>
                  <wp:effectExtent l="0" t="0" r="8255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I ASSISSTED CODING LAB-11 TASK-3 Ss.PNG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1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22DCD" w14:textId="77777777" w:rsidR="00DF7A4A" w:rsidRDefault="00E93580">
      <w:r>
        <w:br w:type="page"/>
      </w:r>
    </w:p>
    <w:p w14:paraId="771A7DC4" w14:textId="77777777" w:rsidR="00A93D03" w:rsidRDefault="00A93D03" w:rsidP="00A93D03">
      <w:pPr>
        <w:pStyle w:val="Heading1"/>
      </w:pPr>
      <w:r>
        <w:lastRenderedPageBreak/>
        <w:t>Task Description #4 – Binary Search Tree (BST)</w:t>
      </w:r>
    </w:p>
    <w:p w14:paraId="4E57C8EE" w14:textId="77777777" w:rsidR="00A93D03" w:rsidRDefault="00A93D03" w:rsidP="00A93D03">
      <w:r>
        <w:rPr>
          <w:b/>
        </w:rPr>
        <w:t xml:space="preserve">Task: </w:t>
      </w:r>
      <w:r>
        <w:t>Use AI to create a BST with insert and in-order traversal methods.</w:t>
      </w:r>
    </w:p>
    <w:p w14:paraId="18C42EB3" w14:textId="77777777" w:rsidR="00A93D03" w:rsidRDefault="00A93D03" w:rsidP="00A93D03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3D03" w14:paraId="119FE14D" w14:textId="77777777" w:rsidTr="00E32DAC">
        <w:trPr>
          <w:jc w:val="center"/>
        </w:trPr>
        <w:tc>
          <w:tcPr>
            <w:tcW w:w="10080" w:type="dxa"/>
          </w:tcPr>
          <w:p w14:paraId="39405382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self.data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BST: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data)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node,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data &lt;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node.data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node):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node.data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end="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BST()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(50)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(30)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(70)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(20)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(40)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 w14:paraId="73D06AD4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1D9F4798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28A605F" w14:textId="77777777" w:rsidR="00A93D03" w:rsidRDefault="00A93D03" w:rsidP="00E32DAC">
            <w:pPr>
              <w:spacing w:after="0" w:line="240" w:lineRule="auto"/>
            </w:pPr>
          </w:p>
        </w:tc>
      </w:tr>
    </w:tbl>
    <w:p w14:paraId="49294744" w14:textId="15231C75" w:rsidR="00A93D03" w:rsidRDefault="00A93D03" w:rsidP="00A93D03">
      <w:r>
        <w:rPr>
          <w:b/>
        </w:rPr>
        <w:t>Output:</w:t>
      </w:r>
      <w:r w:rsidR="00B804C7" w:rsidRPr="00B804C7">
        <w:t xml:space="preserve"> </w:t>
      </w:r>
      <w:r w:rsidR="00B804C7" w:rsidRPr="00A93D03">
        <w:rPr>
          <w:noProof/>
        </w:rPr>
        <w:drawing>
          <wp:inline distT="0" distB="0" distL="0" distR="0" wp14:anchorId="455AA086" wp14:editId="484A9BFB">
            <wp:extent cx="5943600" cy="130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BFAC" w14:textId="77777777" w:rsidR="00B804C7" w:rsidRDefault="00B804C7" w:rsidP="00B804C7">
      <w:pPr>
        <w:pStyle w:val="Heading1"/>
      </w:pPr>
      <w:r>
        <w:lastRenderedPageBreak/>
        <w:t>Task Description #5 – Priority Queue</w:t>
      </w:r>
    </w:p>
    <w:p w14:paraId="4D5BDFCF" w14:textId="77777777" w:rsidR="00B804C7" w:rsidRDefault="00B804C7" w:rsidP="00B804C7">
      <w:r>
        <w:rPr>
          <w:b/>
        </w:rPr>
        <w:t xml:space="preserve">Task: </w:t>
      </w:r>
      <w:r>
        <w:t xml:space="preserve">Use AI to implement a priority queue using Python’s </w:t>
      </w:r>
      <w:proofErr w:type="spellStart"/>
      <w:r>
        <w:t>heapq</w:t>
      </w:r>
      <w:proofErr w:type="spellEnd"/>
      <w:r>
        <w:t xml:space="preserve"> module.</w:t>
      </w:r>
    </w:p>
    <w:p w14:paraId="58A5D620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52C2D5EB" w14:textId="77777777" w:rsidTr="00E32DAC">
        <w:trPr>
          <w:jc w:val="center"/>
        </w:trPr>
        <w:tc>
          <w:tcPr>
            <w:tcW w:w="10080" w:type="dxa"/>
          </w:tcPr>
          <w:p w14:paraId="6D145FDD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heapq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PriorityQueue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heapq.heappush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heapq.heappop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PriorityQueue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("Task A", 3)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("Task B", 1)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("Task C", 2)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print("Removed:",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</w:p>
          <w:p w14:paraId="41AEA41C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3DAA5B4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613DAEF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17958312" w14:textId="77777777" w:rsidR="00B804C7" w:rsidRDefault="00B804C7" w:rsidP="00B804C7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5FAA28AB" w14:textId="77777777" w:rsidTr="00E32DAC">
        <w:trPr>
          <w:jc w:val="center"/>
        </w:trPr>
        <w:tc>
          <w:tcPr>
            <w:tcW w:w="10080" w:type="dxa"/>
          </w:tcPr>
          <w:p w14:paraId="5DD21630" w14:textId="77777777" w:rsidR="00B804C7" w:rsidRDefault="00B804C7" w:rsidP="00E32DAC">
            <w:pPr>
              <w:spacing w:before="80" w:after="80"/>
            </w:pPr>
            <w:r w:rsidRPr="00A93D03">
              <w:rPr>
                <w:noProof/>
              </w:rPr>
              <w:drawing>
                <wp:inline distT="0" distB="0" distL="0" distR="0" wp14:anchorId="2251FCC3" wp14:editId="3E5A8E0C">
                  <wp:extent cx="5943600" cy="909955"/>
                  <wp:effectExtent l="0" t="0" r="0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72448" w14:textId="77777777" w:rsidR="00B804C7" w:rsidRDefault="00B804C7" w:rsidP="00B804C7"/>
    <w:p w14:paraId="476790CF" w14:textId="77777777" w:rsidR="00B804C7" w:rsidRDefault="00B804C7" w:rsidP="00B804C7">
      <w:pPr>
        <w:pStyle w:val="Heading1"/>
      </w:pPr>
      <w:r>
        <w:t xml:space="preserve">Task Description #6 – </w:t>
      </w:r>
      <w:proofErr w:type="spellStart"/>
      <w:r>
        <w:t>Deque</w:t>
      </w:r>
      <w:proofErr w:type="spellEnd"/>
    </w:p>
    <w:p w14:paraId="6B2B26F2" w14:textId="77777777" w:rsidR="00B804C7" w:rsidRDefault="00B804C7" w:rsidP="00B804C7">
      <w:r>
        <w:rPr>
          <w:b/>
        </w:rPr>
        <w:t xml:space="preserve">Task: </w:t>
      </w:r>
      <w:r>
        <w:t xml:space="preserve">Use AI to implement a double-ended queue using </w:t>
      </w:r>
      <w:proofErr w:type="spellStart"/>
      <w:r>
        <w:t>collections.deque</w:t>
      </w:r>
      <w:proofErr w:type="spellEnd"/>
      <w:r>
        <w:t>.</w:t>
      </w:r>
    </w:p>
    <w:p w14:paraId="7181F245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3768A9AA" w14:textId="77777777" w:rsidTr="00E32DAC">
        <w:trPr>
          <w:jc w:val="center"/>
        </w:trPr>
        <w:tc>
          <w:tcPr>
            <w:tcW w:w="10080" w:type="dxa"/>
          </w:tcPr>
          <w:p w14:paraId="213831B0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 xml:space="preserve">from collections import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(10)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(20)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</w:p>
          <w:p w14:paraId="03D6E0B8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57793A9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4541AE7B" w14:textId="77777777" w:rsidR="00B804C7" w:rsidRDefault="00B804C7" w:rsidP="00B804C7">
      <w:r>
        <w:lastRenderedPageBreak/>
        <w:t>Output:</w:t>
      </w:r>
    </w:p>
    <w:p w14:paraId="03CF88B8" w14:textId="77777777" w:rsidR="00B804C7" w:rsidRDefault="00B804C7" w:rsidP="00B804C7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33082798" wp14:editId="5AE3C5C3">
            <wp:extent cx="5943600" cy="1270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9AC3" w14:textId="77777777" w:rsidR="00B804C7" w:rsidRDefault="00B804C7" w:rsidP="00B804C7">
      <w:pPr>
        <w:tabs>
          <w:tab w:val="center" w:pos="5040"/>
        </w:tabs>
      </w:pPr>
    </w:p>
    <w:p w14:paraId="1D8A1338" w14:textId="77777777" w:rsidR="00B804C7" w:rsidRDefault="00B804C7" w:rsidP="00B804C7">
      <w:pPr>
        <w:pStyle w:val="Heading1"/>
      </w:pPr>
      <w:r>
        <w:t>Task Description #7 – Real-Time Application Challenge – Choose the Right Data Structure</w:t>
      </w:r>
    </w:p>
    <w:p w14:paraId="550FFFCB" w14:textId="77777777" w:rsidR="00B804C7" w:rsidRDefault="00B804C7" w:rsidP="00B804C7">
      <w:r>
        <w:rPr>
          <w:b/>
        </w:rPr>
        <w:t xml:space="preserve">Task: </w:t>
      </w:r>
      <w:r>
        <w:t>Your college wants to develop a Campus Resource Management System that handles</w:t>
      </w:r>
      <w:proofErr w:type="gramStart"/>
      <w:r>
        <w:t>:</w:t>
      </w:r>
      <w:proofErr w:type="gramEnd"/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 xml:space="preserve">List, Binary Search Tree (BST), Graph, Hash Table, </w:t>
      </w:r>
      <w:proofErr w:type="spellStart"/>
      <w:proofErr w:type="gramStart"/>
      <w:r>
        <w:t>Deque</w:t>
      </w:r>
      <w:proofErr w:type="spellEnd"/>
      <w:proofErr w:type="gramEnd"/>
      <w:r>
        <w:t>. Justify your choice in 2–3 sentences per feature. Implement one selected feature as a working Python program with AI-assisted code generation.</w:t>
      </w:r>
    </w:p>
    <w:p w14:paraId="61D4EE47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0E3A7B35" w14:textId="77777777" w:rsidTr="00E32DAC">
        <w:trPr>
          <w:jc w:val="center"/>
        </w:trPr>
        <w:tc>
          <w:tcPr>
            <w:tcW w:w="10080" w:type="dxa"/>
          </w:tcPr>
          <w:p w14:paraId="40C60A56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A")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B")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C")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print("Served:",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08875857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B54C5F1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74954CC2" w14:textId="77777777" w:rsidR="00B804C7" w:rsidRDefault="00B804C7" w:rsidP="00B804C7">
      <w:r>
        <w:rPr>
          <w:b/>
        </w:rPr>
        <w:t>Output:</w:t>
      </w:r>
    </w:p>
    <w:p w14:paraId="1EAEAAA3" w14:textId="77777777" w:rsidR="00B804C7" w:rsidRDefault="00B804C7" w:rsidP="00B804C7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6F26B7FB" wp14:editId="3B6D18D6">
            <wp:extent cx="5943600" cy="1377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E1F1" w14:textId="77777777" w:rsidR="00B804C7" w:rsidRDefault="00B804C7" w:rsidP="00B804C7">
      <w:pPr>
        <w:tabs>
          <w:tab w:val="center" w:pos="5040"/>
        </w:tabs>
      </w:pPr>
    </w:p>
    <w:p w14:paraId="5AECB344" w14:textId="77777777" w:rsidR="00B804C7" w:rsidRDefault="00B804C7" w:rsidP="00B804C7">
      <w:pPr>
        <w:pStyle w:val="Heading1"/>
      </w:pPr>
      <w:r>
        <w:t>Task Description #8 – Smart E-Commerce Platform – Data Structure Challenge</w:t>
      </w:r>
    </w:p>
    <w:p w14:paraId="45A613F1" w14:textId="77777777" w:rsidR="00B804C7" w:rsidRDefault="00B804C7" w:rsidP="00B804C7">
      <w:r>
        <w:rPr>
          <w:b/>
        </w:rPr>
        <w:t xml:space="preserve">Task: </w:t>
      </w:r>
      <w:r>
        <w:t>An e-commerce company wants to build a Smart Online Shopping System with</w:t>
      </w:r>
      <w:proofErr w:type="gramStart"/>
      <w:r>
        <w:t>:</w:t>
      </w:r>
      <w:proofErr w:type="gramEnd"/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 xml:space="preserve">List, Binary Search Tree (BST), </w:t>
      </w:r>
      <w:proofErr w:type="spellStart"/>
      <w:proofErr w:type="gramStart"/>
      <w:r>
        <w:t>Deque</w:t>
      </w:r>
      <w:proofErr w:type="spellEnd"/>
      <w:proofErr w:type="gramEnd"/>
      <w:r>
        <w:t>. Justify your choice in 2–3 sentences per feature. Implement one selected feature as a working Python program with AI-assisted code generation.</w:t>
      </w:r>
    </w:p>
    <w:p w14:paraId="0F57CF08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113EA3B3" w14:textId="77777777" w:rsidTr="00E32DAC">
        <w:trPr>
          <w:jc w:val="center"/>
        </w:trPr>
        <w:tc>
          <w:tcPr>
            <w:tcW w:w="10080" w:type="dxa"/>
          </w:tcPr>
          <w:p w14:paraId="36AE2E83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#101")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#102")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#103")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print("Processed:",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533B31CD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20F279FD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2B1AB3C4" w14:textId="77777777" w:rsidR="00B804C7" w:rsidRDefault="00B804C7" w:rsidP="00B804C7">
      <w:r>
        <w:rPr>
          <w:b/>
        </w:rPr>
        <w:t>Output:</w:t>
      </w:r>
    </w:p>
    <w:p w14:paraId="3A6F2059" w14:textId="77777777" w:rsidR="00B804C7" w:rsidRDefault="00B804C7" w:rsidP="00B804C7">
      <w:pPr>
        <w:tabs>
          <w:tab w:val="center" w:pos="5040"/>
        </w:tabs>
      </w:pPr>
      <w:r w:rsidRPr="00B804C7">
        <w:rPr>
          <w:noProof/>
        </w:rPr>
        <w:drawing>
          <wp:inline distT="0" distB="0" distL="0" distR="0" wp14:anchorId="635E9EEF" wp14:editId="400424D2">
            <wp:extent cx="5929810" cy="1555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lastRenderedPageBreak/>
        <w:tab/>
      </w:r>
    </w:p>
    <w:p w14:paraId="5438CE5F" w14:textId="77777777" w:rsidR="00B804C7" w:rsidRDefault="00B804C7" w:rsidP="00B804C7">
      <w:r>
        <w:br w:type="page"/>
      </w:r>
    </w:p>
    <w:p w14:paraId="6FF8602E" w14:textId="77777777" w:rsidR="00B804C7" w:rsidRDefault="00B804C7" w:rsidP="00A93D03"/>
    <w:p w14:paraId="56FB2E98" w14:textId="104085B9" w:rsidR="00DF7A4A" w:rsidRDefault="00DF7A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17510B4" w14:textId="77777777">
        <w:trPr>
          <w:jc w:val="center"/>
        </w:trPr>
        <w:tc>
          <w:tcPr>
            <w:tcW w:w="10080" w:type="dxa"/>
          </w:tcPr>
          <w:p w14:paraId="7D3766F0" w14:textId="559EE589" w:rsidR="00DF7A4A" w:rsidRDefault="00DF7A4A">
            <w:pPr>
              <w:spacing w:before="80" w:after="80"/>
            </w:pPr>
          </w:p>
        </w:tc>
      </w:tr>
    </w:tbl>
    <w:p w14:paraId="130EABA0" w14:textId="77777777" w:rsidR="00DF7A4A" w:rsidRDefault="00E93580">
      <w:r>
        <w:br w:type="page"/>
      </w:r>
    </w:p>
    <w:p w14:paraId="51142FB9" w14:textId="77777777" w:rsidR="00DF7A4A" w:rsidRDefault="00E93580">
      <w:pPr>
        <w:pStyle w:val="Heading1"/>
      </w:pPr>
      <w:r>
        <w:lastRenderedPageBreak/>
        <w:t>Task Description #5 – Priority Queue</w:t>
      </w:r>
    </w:p>
    <w:p w14:paraId="0E77AF7E" w14:textId="77777777" w:rsidR="00DF7A4A" w:rsidRDefault="00E93580">
      <w:r>
        <w:rPr>
          <w:b/>
        </w:rPr>
        <w:t xml:space="preserve">Task: </w:t>
      </w:r>
      <w:r>
        <w:t>Use AI to implement a priority queue using Python’s heapq module.</w:t>
      </w:r>
    </w:p>
    <w:p w14:paraId="20941BBD" w14:textId="77777777" w:rsidR="00DF7A4A" w:rsidRDefault="00E9358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05363" w14:textId="77777777">
        <w:trPr>
          <w:jc w:val="center"/>
        </w:trPr>
        <w:tc>
          <w:tcPr>
            <w:tcW w:w="10080" w:type="dxa"/>
          </w:tcPr>
          <w:p w14:paraId="59EFFF90" w14:textId="77777777" w:rsidR="00DF7A4A" w:rsidRDefault="00E9358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import heapq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PriorityQueue: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heapq.heappush(self.items,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heapq.heappop(self.items)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sorted(self.items):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 = PriorityQueue()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A", 3)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B", 1)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C", 2)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print("Removed:", pq.dequeue())</w:t>
            </w:r>
          </w:p>
          <w:p w14:paraId="220226AD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AD832B5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F8E684" w14:textId="77777777" w:rsidR="00F168D3" w:rsidRDefault="00F168D3">
            <w:pPr>
              <w:spacing w:after="0" w:line="240" w:lineRule="auto"/>
            </w:pPr>
          </w:p>
        </w:tc>
      </w:tr>
    </w:tbl>
    <w:p w14:paraId="3E7BB323" w14:textId="77777777" w:rsidR="00DF7A4A" w:rsidRDefault="00E9358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16B66AA" w14:textId="77777777">
        <w:trPr>
          <w:jc w:val="center"/>
        </w:trPr>
        <w:tc>
          <w:tcPr>
            <w:tcW w:w="10080" w:type="dxa"/>
          </w:tcPr>
          <w:p w14:paraId="2A942C12" w14:textId="26C8C53B" w:rsidR="00DF7A4A" w:rsidRDefault="00A93D03">
            <w:pPr>
              <w:spacing w:before="80" w:after="80"/>
            </w:pPr>
            <w:r w:rsidRPr="00A93D03">
              <w:rPr>
                <w:noProof/>
              </w:rPr>
              <w:drawing>
                <wp:inline distT="0" distB="0" distL="0" distR="0" wp14:anchorId="7F433DA0" wp14:editId="51A0111E">
                  <wp:extent cx="5943600" cy="909955"/>
                  <wp:effectExtent l="0" t="0" r="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D9D96" w14:textId="77777777" w:rsidR="00A93D03" w:rsidRDefault="00A93D03"/>
    <w:p w14:paraId="39534F3F" w14:textId="77777777" w:rsidR="00A93D03" w:rsidRDefault="00A93D03" w:rsidP="00A93D03">
      <w:pPr>
        <w:pStyle w:val="Heading1"/>
      </w:pPr>
      <w:r>
        <w:t xml:space="preserve">Task Description #6 – </w:t>
      </w:r>
      <w:proofErr w:type="spellStart"/>
      <w:r>
        <w:t>Deque</w:t>
      </w:r>
      <w:proofErr w:type="spellEnd"/>
    </w:p>
    <w:p w14:paraId="4C13EFDD" w14:textId="77777777" w:rsidR="00A93D03" w:rsidRDefault="00A93D03" w:rsidP="00A93D03">
      <w:r>
        <w:rPr>
          <w:b/>
        </w:rPr>
        <w:t xml:space="preserve">Task: </w:t>
      </w:r>
      <w:r>
        <w:t xml:space="preserve">Use AI to implement a double-ended queue using </w:t>
      </w:r>
      <w:proofErr w:type="spellStart"/>
      <w:r>
        <w:t>collections.deque</w:t>
      </w:r>
      <w:proofErr w:type="spellEnd"/>
      <w:r>
        <w:t>.</w:t>
      </w:r>
    </w:p>
    <w:p w14:paraId="33E5D22B" w14:textId="77777777" w:rsidR="00A93D03" w:rsidRDefault="00A93D03" w:rsidP="00A93D03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3D03" w14:paraId="56B81882" w14:textId="77777777" w:rsidTr="00E32DAC">
        <w:trPr>
          <w:jc w:val="center"/>
        </w:trPr>
        <w:tc>
          <w:tcPr>
            <w:tcW w:w="10080" w:type="dxa"/>
          </w:tcPr>
          <w:p w14:paraId="12BC9025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 xml:space="preserve">from collections import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(10)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(20)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</w:p>
          <w:p w14:paraId="66F28AB8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1C0A64A" w14:textId="77777777" w:rsidR="00A93D03" w:rsidRDefault="00A93D03" w:rsidP="00E32DAC">
            <w:pPr>
              <w:spacing w:after="0" w:line="240" w:lineRule="auto"/>
            </w:pPr>
          </w:p>
        </w:tc>
      </w:tr>
    </w:tbl>
    <w:p w14:paraId="24139A06" w14:textId="77777777" w:rsidR="00A93D03" w:rsidRDefault="00A93D03">
      <w:r>
        <w:lastRenderedPageBreak/>
        <w:t>Output:</w:t>
      </w:r>
    </w:p>
    <w:p w14:paraId="2EB6C455" w14:textId="77777777" w:rsidR="00A93D03" w:rsidRDefault="00A93D03" w:rsidP="00A93D03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6E434911" wp14:editId="02F86F9C">
            <wp:extent cx="5943600" cy="1270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C77F" w14:textId="77777777" w:rsidR="00A93D03" w:rsidRDefault="00A93D03" w:rsidP="00A93D03">
      <w:pPr>
        <w:tabs>
          <w:tab w:val="center" w:pos="5040"/>
        </w:tabs>
      </w:pPr>
    </w:p>
    <w:p w14:paraId="73081538" w14:textId="77777777" w:rsidR="00A93D03" w:rsidRDefault="00A93D03" w:rsidP="00A93D03">
      <w:pPr>
        <w:pStyle w:val="Heading1"/>
      </w:pPr>
      <w:r>
        <w:t>Task Description #7 – Real-Time Application Challenge – Choose the Right Data Structure</w:t>
      </w:r>
    </w:p>
    <w:p w14:paraId="18230D7E" w14:textId="77777777" w:rsidR="00A93D03" w:rsidRDefault="00A93D03" w:rsidP="00A93D03">
      <w:r>
        <w:rPr>
          <w:b/>
        </w:rPr>
        <w:t xml:space="preserve">Task: </w:t>
      </w:r>
      <w:r>
        <w:t>Your college wants to develop a Campus Resource Management System that handles</w:t>
      </w:r>
      <w:proofErr w:type="gramStart"/>
      <w:r>
        <w:t>:</w:t>
      </w:r>
      <w:proofErr w:type="gramEnd"/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 xml:space="preserve">List, Binary Search Tree (BST), Graph, Hash Table, </w:t>
      </w:r>
      <w:proofErr w:type="spellStart"/>
      <w:proofErr w:type="gramStart"/>
      <w:r>
        <w:t>Deque</w:t>
      </w:r>
      <w:proofErr w:type="spellEnd"/>
      <w:proofErr w:type="gramEnd"/>
      <w:r>
        <w:t>. Justify your choice in 2–3 sentences per feature. Implement one selected feature as a working Python program with AI-assisted code generation.</w:t>
      </w:r>
    </w:p>
    <w:p w14:paraId="13C94FE7" w14:textId="77777777" w:rsidR="00A93D03" w:rsidRDefault="00A93D03" w:rsidP="00A93D03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3D03" w14:paraId="3FFB7311" w14:textId="77777777" w:rsidTr="00E32DAC">
        <w:trPr>
          <w:jc w:val="center"/>
        </w:trPr>
        <w:tc>
          <w:tcPr>
            <w:tcW w:w="10080" w:type="dxa"/>
          </w:tcPr>
          <w:p w14:paraId="2D0AFC14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A")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B")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C")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print("Served:",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197556B9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58CA750" w14:textId="77777777" w:rsidR="00A93D03" w:rsidRDefault="00A93D03" w:rsidP="00E32DAC">
            <w:pPr>
              <w:spacing w:after="0" w:line="240" w:lineRule="auto"/>
            </w:pPr>
          </w:p>
        </w:tc>
      </w:tr>
    </w:tbl>
    <w:p w14:paraId="2C7A2633" w14:textId="77777777" w:rsidR="00A93D03" w:rsidRDefault="00A93D03" w:rsidP="00A93D03">
      <w:r>
        <w:rPr>
          <w:b/>
        </w:rPr>
        <w:t>Output:</w:t>
      </w:r>
    </w:p>
    <w:p w14:paraId="1E7B9C6C" w14:textId="77777777" w:rsidR="00B804C7" w:rsidRDefault="00A93D03" w:rsidP="00A93D03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2BFF3B5E" wp14:editId="32B4F220">
            <wp:extent cx="5943600" cy="137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9504" w14:textId="77777777" w:rsidR="00B804C7" w:rsidRDefault="00B804C7" w:rsidP="00A93D03">
      <w:pPr>
        <w:tabs>
          <w:tab w:val="center" w:pos="5040"/>
        </w:tabs>
      </w:pPr>
    </w:p>
    <w:p w14:paraId="7FB68DC5" w14:textId="77777777" w:rsidR="00B804C7" w:rsidRDefault="00B804C7" w:rsidP="00B804C7">
      <w:pPr>
        <w:pStyle w:val="Heading1"/>
      </w:pPr>
      <w:r>
        <w:t>Task Description #8 – Smart E-Commerce Platform – Data Structure Challenge</w:t>
      </w:r>
    </w:p>
    <w:p w14:paraId="1969BE2C" w14:textId="77777777" w:rsidR="00B804C7" w:rsidRDefault="00B804C7" w:rsidP="00B804C7">
      <w:r>
        <w:rPr>
          <w:b/>
        </w:rPr>
        <w:t xml:space="preserve">Task: </w:t>
      </w:r>
      <w:r>
        <w:t>An e-commerce company wants to build a Smart Online Shopping System with</w:t>
      </w:r>
      <w:proofErr w:type="gramStart"/>
      <w:r>
        <w:t>:</w:t>
      </w:r>
      <w:proofErr w:type="gramEnd"/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 xml:space="preserve">List, Binary Search Tree (BST), </w:t>
      </w:r>
      <w:proofErr w:type="spellStart"/>
      <w:proofErr w:type="gramStart"/>
      <w:r>
        <w:t>Deque</w:t>
      </w:r>
      <w:proofErr w:type="spellEnd"/>
      <w:proofErr w:type="gramEnd"/>
      <w:r>
        <w:t>. Justify your choice in 2–3 sentences per feature. Implement one selected feature as a working Python program with AI-assisted code generation.</w:t>
      </w:r>
    </w:p>
    <w:p w14:paraId="08B15E5A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7EAEFD7F" w14:textId="77777777" w:rsidTr="00E32DAC">
        <w:trPr>
          <w:jc w:val="center"/>
        </w:trPr>
        <w:tc>
          <w:tcPr>
            <w:tcW w:w="10080" w:type="dxa"/>
          </w:tcPr>
          <w:p w14:paraId="177D574C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def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#101")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#102")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#103")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print("Processed:",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3E8AC5B7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CFE5C7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1A3FFB3B" w14:textId="77777777" w:rsidR="00B804C7" w:rsidRDefault="00B804C7" w:rsidP="00B804C7">
      <w:r>
        <w:rPr>
          <w:b/>
        </w:rPr>
        <w:t>Output:</w:t>
      </w:r>
    </w:p>
    <w:p w14:paraId="604E3D1B" w14:textId="16FD949F" w:rsidR="00DF7A4A" w:rsidRDefault="00B804C7" w:rsidP="00A93D03">
      <w:pPr>
        <w:tabs>
          <w:tab w:val="center" w:pos="5040"/>
        </w:tabs>
      </w:pPr>
      <w:r w:rsidRPr="00B804C7">
        <w:rPr>
          <w:noProof/>
        </w:rPr>
        <w:drawing>
          <wp:inline distT="0" distB="0" distL="0" distR="0" wp14:anchorId="193B64F1" wp14:editId="34A2D624">
            <wp:extent cx="5929810" cy="1555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580">
        <w:br w:type="page"/>
      </w:r>
      <w:r w:rsidR="00A93D03">
        <w:lastRenderedPageBreak/>
        <w:tab/>
      </w:r>
    </w:p>
    <w:p w14:paraId="49DC407B" w14:textId="77777777" w:rsidR="00DF7A4A" w:rsidRDefault="00E93580">
      <w:r>
        <w:br w:type="page"/>
      </w:r>
    </w:p>
    <w:sectPr w:rsidR="00DF7A4A" w:rsidSect="00034616"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65D83E" w14:textId="77777777" w:rsidR="00A8204C" w:rsidRDefault="00A8204C">
      <w:pPr>
        <w:spacing w:after="0" w:line="240" w:lineRule="auto"/>
      </w:pPr>
      <w:r>
        <w:separator/>
      </w:r>
    </w:p>
  </w:endnote>
  <w:endnote w:type="continuationSeparator" w:id="0">
    <w:p w14:paraId="3356F42F" w14:textId="77777777" w:rsidR="00A8204C" w:rsidRDefault="00A82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A7792" w14:textId="77777777" w:rsidR="00DF7A4A" w:rsidRDefault="00DF7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44AB32" w14:textId="77777777" w:rsidR="00A8204C" w:rsidRDefault="00A8204C">
      <w:pPr>
        <w:spacing w:after="0" w:line="240" w:lineRule="auto"/>
      </w:pPr>
      <w:r>
        <w:separator/>
      </w:r>
    </w:p>
  </w:footnote>
  <w:footnote w:type="continuationSeparator" w:id="0">
    <w:p w14:paraId="69C13200" w14:textId="77777777" w:rsidR="00A8204C" w:rsidRDefault="00A82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243"/>
    <w:rsid w:val="004761FC"/>
    <w:rsid w:val="00490A4F"/>
    <w:rsid w:val="00A8204C"/>
    <w:rsid w:val="00A93D03"/>
    <w:rsid w:val="00AA1D8D"/>
    <w:rsid w:val="00B47730"/>
    <w:rsid w:val="00B804C7"/>
    <w:rsid w:val="00CB0664"/>
    <w:rsid w:val="00DF7A4A"/>
    <w:rsid w:val="00E93580"/>
    <w:rsid w:val="00EF0DB8"/>
    <w:rsid w:val="00F16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F8FD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93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93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6E8499-2977-4668-BFE8-AA351F26E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2026-10-05T17:13:00Z</dcterms:created>
  <dcterms:modified xsi:type="dcterms:W3CDTF">2026-10-05T17:13:00Z</dcterms:modified>
</cp:coreProperties>
</file>